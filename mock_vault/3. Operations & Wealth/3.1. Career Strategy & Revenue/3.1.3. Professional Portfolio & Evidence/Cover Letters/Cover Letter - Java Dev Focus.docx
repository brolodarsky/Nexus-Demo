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pPr>
      <w:r>
        <w:rPr>
          <w:rFonts w:ascii="Calibri" w:hAnsi="Calibri"/>
          <w:b w:val="0"/>
          <w:i w:val="0"/>
          <w:sz w:val="20"/>
        </w:rPr>
        <w:t>Subject: Java Full Stack Developer | BS Computer Science (Magna Cum Laude)</w:t>
      </w:r>
    </w:p>
    <w:p>
      <w:pPr>
        <w:spacing w:before="0" w:after="20" w:line="240" w:lineRule="auto"/>
      </w:pPr>
      <w:r>
        <w:rPr>
          <w:rFonts w:ascii="Calibri" w:hAnsi="Calibri"/>
          <w:b w:val="0"/>
          <w:i w:val="0"/>
          <w:sz w:val="20"/>
        </w:rPr>
        <w:t>Dear [Team Name],</w:t>
      </w:r>
    </w:p>
    <w:p>
      <w:pPr>
        <w:spacing w:before="0" w:after="20" w:line="240" w:lineRule="auto"/>
      </w:pPr>
      <w:r>
        <w:rPr>
          <w:rFonts w:ascii="Calibri" w:hAnsi="Calibri"/>
          <w:b w:val="0"/>
          <w:i w:val="0"/>
          <w:sz w:val="20"/>
        </w:rPr>
        <w:t>I am writing to apply for the Java Full Stack Developer position. As a recent Computer Science graduate from Fordham University (BS, Magna Cum Laude) with a 3.7 GPA, I bring a strong academic foundation.</w:t>
      </w:r>
    </w:p>
    <w:p>
      <w:pPr>
        <w:spacing w:before="0" w:after="20" w:line="240" w:lineRule="auto"/>
      </w:pPr>
      <w:r>
        <w:rPr>
          <w:rFonts w:ascii="Calibri" w:hAnsi="Calibri"/>
          <w:b w:val="0"/>
          <w:i w:val="0"/>
          <w:sz w:val="20"/>
        </w:rPr>
        <w:t>While my recent research has focused on Agentic AI, my core engineering discipline is rooted in robust, scalable software design. Here is how my background aligns with your Full Stack needs:</w:t>
      </w:r>
    </w:p>
    <w:p>
      <w:pPr>
        <w:spacing w:before="0" w:after="20" w:line="240" w:lineRule="auto"/>
      </w:pPr>
      <w:r>
        <w:rPr>
          <w:rFonts w:ascii="Calibri" w:hAnsi="Calibri"/>
          <w:b w:val="0"/>
          <w:i w:val="0"/>
          <w:sz w:val="20"/>
        </w:rPr>
        <w:t>* My love of programming started ~15 years ago when I began downloading RuneScape clones and tweaking their Java code. I was infatuated. I learned how to create my own world, and then host it on a VPS at around age 15.</w:t>
      </w:r>
    </w:p>
    <w:p>
      <w:pPr>
        <w:spacing w:before="0" w:after="20" w:line="240" w:lineRule="auto"/>
      </w:pPr>
      <w:r>
        <w:rPr>
          <w:rFonts w:ascii="Calibri" w:hAnsi="Calibri"/>
          <w:b w:val="0"/>
          <w:i w:val="0"/>
          <w:sz w:val="20"/>
        </w:rPr>
        <w:t>* I also built a little Netflix clone back in the day, "BillFlix", back in the day using JavaFX and Scenebuilder (the real from scratch GUI) for my totally legal movie downloads. (Cover art, rating info, descriptions, clickable buttons, etc).</w:t>
      </w:r>
    </w:p>
    <w:p>
      <w:pPr>
        <w:spacing w:before="0" w:after="20" w:line="240" w:lineRule="auto"/>
      </w:pPr>
      <w:r>
        <w:rPr>
          <w:rFonts w:ascii="Calibri" w:hAnsi="Calibri"/>
          <w:b w:val="0"/>
          <w:i w:val="0"/>
          <w:sz w:val="20"/>
        </w:rPr>
        <w:t>* Current Work: My flagship project right now is Nexus. It has involved building a multi-interface dispatcher (CLI, Voice, Telegram) and implementing defense-in-depth security using Git-Crypt and dual-Git architectures. I am well-versed in Git, CI/CD, and the Software Development Life Cycle (SDLC).</w:t>
      </w:r>
    </w:p>
    <w:p>
      <w:pPr>
        <w:spacing w:before="0" w:after="20" w:line="240" w:lineRule="auto"/>
      </w:pPr>
      <w:r>
        <w:rPr>
          <w:rFonts w:ascii="Calibri" w:hAnsi="Calibri"/>
          <w:b w:val="0"/>
          <w:i w:val="0"/>
          <w:sz w:val="20"/>
        </w:rPr>
        <w:t>* Full Stack Work: In Project Feeder, I orchestrated end-to-end development of a Python/SQL-based application, including UI/UX design and database architecture. I am comfortable bridging the gap between backend logic and responsive frontend (HTML/CSS/JavaScript).</w:t>
      </w:r>
    </w:p>
    <w:p>
      <w:pPr>
        <w:spacing w:before="0" w:after="20" w:line="240" w:lineRule="auto"/>
      </w:pPr>
      <w:r>
        <w:rPr>
          <w:rFonts w:ascii="Calibri" w:hAnsi="Calibri"/>
          <w:b w:val="0"/>
          <w:i w:val="0"/>
          <w:sz w:val="20"/>
        </w:rPr>
        <w:t>*  Operational Judgment: As an Co-Owner/Operations Lead at SiliSlick (small family business), I doubled private brand revenue, optimized global logistics and even did a ton of dirty labor work.</w:t>
      </w:r>
    </w:p>
    <w:p>
      <w:pPr>
        <w:spacing w:before="0" w:after="20" w:line="240" w:lineRule="auto"/>
      </w:pPr>
      <w:r>
        <w:rPr>
          <w:rFonts w:ascii="Calibri" w:hAnsi="Calibri"/>
          <w:b w:val="0"/>
          <w:i w:val="0"/>
          <w:sz w:val="20"/>
        </w:rPr>
        <w:t>I am a builder who loves solving hard problems and getting my hands dirty. I am eager to bring my combination of technical depth and entrepreneurial initiative to help scale your Java-based platforms. Java was after all my first software love.</w:t>
      </w:r>
    </w:p>
    <w:p>
      <w:pPr>
        <w:spacing w:before="0" w:after="20" w:line="240" w:lineRule="auto"/>
      </w:pPr>
      <w:r>
        <w:rPr>
          <w:rFonts w:ascii="Calibri" w:hAnsi="Calibri"/>
          <w:b w:val="0"/>
          <w:i w:val="0"/>
          <w:sz w:val="20"/>
        </w:rPr>
        <w:t>Thanks,</w:t>
      </w:r>
    </w:p>
    <w:p>
      <w:pPr>
        <w:spacing w:before="0" w:after="20" w:line="240" w:lineRule="auto"/>
      </w:pPr>
      <w:r>
        <w:rPr>
          <w:rFonts w:ascii="Calibri" w:hAnsi="Calibri"/>
          <w:b w:val="0"/>
          <w:i w:val="0"/>
          <w:sz w:val="20"/>
        </w:rPr>
        <w:t>William (Bill) Volodarsky</w:t>
      </w:r>
    </w:p>
    <w:p>
      <w:pPr>
        <w:spacing w:before="0" w:after="20" w:line="240" w:lineRule="auto"/>
      </w:pPr>
      <w:r>
        <w:rPr>
          <w:rFonts w:ascii="Calibri" w:hAnsi="Calibri"/>
          <w:b w:val="0"/>
          <w:i w:val="0"/>
          <w:sz w:val="20"/>
        </w:rPr>
        <w:t>williamvolodarsky@gmail.com | linkedin.com/in/williamvolodarsky | github.com/brolodarsky</w:t>
      </w:r>
    </w:p>
    <w:sectPr w:rsidR="00FC693F" w:rsidRPr="0006063C" w:rsidSect="00034616">
      <w:pgSz w:w="12240" w:h="15840"/>
      <w:pgMar w:top="360" w:right="720" w:bottom="36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