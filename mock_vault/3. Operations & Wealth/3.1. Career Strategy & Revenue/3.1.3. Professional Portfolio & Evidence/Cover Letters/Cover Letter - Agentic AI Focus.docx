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Subject: Agentic AI Engineer | BS Computer Science (Magna Cum Laude)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Dear [Team Name],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I am writing to apply for the Agentic AI Engineer position. As a recent Computer Science graduate from Fordham University (BS, Magna Cum Laude) with a 3.7 GPA, I have spent the last year obsessed with the transition from traditional software to autonomous orchestration.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While my foundation is in robust software design, I have spent my time building systems that do more than just execute code. They reason through it. Here is how my background fits your Agentic AI needs: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* My primary focus is Nexus, an open-source Agentic Knowledge OS. I replaced chunk-based Vector RAG with a navigate-first LangGraph ReAct agent that traverses 500+ notes via filesystem tools with dynamic prompt injection. I also built the evaluation pipeline — an LLM-as-a-Judge framework grading accuracy, groundedness, and hallucination across a golden dataset, with JSONL telemetry tracking every query. I understand the full lifecycle: architecture, deployment, observability, and measurement.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* Nexus runs across three interfaces — CLI, Voice (Whisper), and Telegram — with a persistent mission control coordinator, user-ID auth middleware, and defense-in-depth security (git-crypt, dual-Git, Syncthing). I build agentic systems that are operated, not just demoed.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* As an Operations Lead at SiliSlick, I learned how to move fast in a small business environment. I doubled private brand revenue and optimized global logistics. I bring that same focus on ROI and efficiency to the way I build agents.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* My journey started 15 years ago downloading RuneScape clones and tweaking their Java code. I was infatuated. I learned how to create my own world and host it on a VPS at age 15. I also built a little Netflix clone, "BillFlix", using JavaFX for my totally legal movie downloads.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I am a builder who loves solving hard problems and getting my hands dirty. Whether it is debugging a complex state machine in LangGraph or doing dirty labor in a warehouse, I enjoy the work that goes into making things work. I am eager to help scale your agentic platforms.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Thanks,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William (Bill) Volodarsky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williamvolodarsky@gmail.com | linkedin.com/in/williamvolodarsky | github.com/brolodarsky</w:t>
      </w:r>
    </w:p>
    <w:sectPr w:rsidR="00FC693F" w:rsidRPr="0006063C" w:rsidSect="00034616">
      <w:pgSz w:w="12240" w:h="15840"/>
      <w:pgMar w:top="360" w:right="720" w:bottom="36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